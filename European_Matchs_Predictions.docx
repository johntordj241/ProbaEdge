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📅 Matchs Européens - Prédictions Complètes</w:t>
      </w:r>
    </w:p>
    <w:p>
      <w:r>
        <w:t>Généré le: 19 janvier 2026</w:t>
      </w:r>
    </w:p>
    <w:p>
      <w:r>
        <w:t>Total matchs: 30 matchs</w:t>
      </w:r>
    </w:p>
    <w:p/>
    <w:p>
      <w:pPr>
        <w:pStyle w:val="Heading1"/>
      </w:pPr>
      <w:r>
        <w:t>🏆 LIGUE DES CHAMPIONS</w:t>
      </w:r>
    </w:p>
    <w:p>
      <w:r>
        <w:t>30 matchs</w:t>
      </w:r>
    </w:p>
    <w:p>
      <w:pPr>
        <w:pStyle w:val="Heading2"/>
      </w:pPr>
      <w:r>
        <w:t>📍 06/11/2025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Heure</w:t>
            </w:r>
          </w:p>
        </w:tc>
        <w:tc>
          <w:tcPr>
            <w:tcW w:type="dxa" w:w="1728"/>
          </w:tcPr>
          <w:p>
            <w:r>
              <w:t>Matchs</w:t>
            </w:r>
          </w:p>
        </w:tc>
        <w:tc>
          <w:tcPr>
            <w:tcW w:type="dxa" w:w="1728"/>
          </w:tcPr>
          <w:p>
            <w:r>
              <w:t>1X2 Probs</w:t>
            </w:r>
          </w:p>
        </w:tc>
        <w:tc>
          <w:tcPr>
            <w:tcW w:type="dxa" w:w="1728"/>
          </w:tcPr>
          <w:p>
            <w:r>
              <w:t>Over/Under</w:t>
            </w:r>
          </w:p>
        </w:tc>
        <w:tc>
          <w:tcPr>
            <w:tcW w:type="dxa" w:w="1728"/>
          </w:tcPr>
          <w:p>
            <w:r>
              <w:t>Main Pick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Rangers</w:t>
              <w:br/>
              <w:t>vs</w:t>
              <w:br/>
              <w:t>AS Roma</w:t>
            </w:r>
          </w:p>
        </w:tc>
        <w:tc>
          <w:tcPr>
            <w:tcW w:type="dxa" w:w="1728"/>
          </w:tcPr>
          <w:p>
            <w:r>
              <w:t>1: 15%</w:t>
              <w:br/>
              <w:t>X: 62%</w:t>
              <w:br/>
              <w:t>2: 23%</w:t>
            </w:r>
          </w:p>
        </w:tc>
        <w:tc>
          <w:tcPr>
            <w:tcW w:type="dxa" w:w="1728"/>
          </w:tcPr>
          <w:p>
            <w:r>
              <w:t>O2.5: 2%</w:t>
              <w:br/>
              <w:t>U2.5: 98%</w:t>
            </w:r>
          </w:p>
        </w:tc>
        <w:tc>
          <w:tcPr>
            <w:tcW w:type="dxa" w:w="1728"/>
          </w:tcPr>
          <w:p>
            <w:r>
              <w:t>Under 2.5 buts</w:t>
              <w:br/>
              <w:t>(9800%)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Real Betis</w:t>
              <w:br/>
              <w:t>vs</w:t>
              <w:br/>
              <w:t>Lyon</w:t>
            </w:r>
          </w:p>
        </w:tc>
        <w:tc>
          <w:tcPr>
            <w:tcW w:type="dxa" w:w="1728"/>
          </w:tcPr>
          <w:p>
            <w:r>
              <w:t>1: 16%</w:t>
              <w:br/>
              <w:t>X: 67%</w:t>
              <w:br/>
              <w:t>2: 16%</w:t>
            </w:r>
          </w:p>
        </w:tc>
        <w:tc>
          <w:tcPr>
            <w:tcW w:type="dxa" w:w="1728"/>
          </w:tcPr>
          <w:p>
            <w:r>
              <w:t>O2.5: 1%</w:t>
              <w:br/>
              <w:t>U2.5: 99%</w:t>
            </w:r>
          </w:p>
        </w:tc>
        <w:tc>
          <w:tcPr>
            <w:tcW w:type="dxa" w:w="1728"/>
          </w:tcPr>
          <w:p>
            <w:r>
              <w:t>Under 2.5 buts</w:t>
              <w:br/>
              <w:t>(9900%)</w:t>
            </w:r>
          </w:p>
        </w:tc>
      </w:tr>
    </w:tbl>
    <w:p/>
    <w:p>
      <w:pPr>
        <w:pStyle w:val="Heading2"/>
      </w:pPr>
      <w:r>
        <w:t>📍 11/12/2025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Heure</w:t>
            </w:r>
          </w:p>
        </w:tc>
        <w:tc>
          <w:tcPr>
            <w:tcW w:type="dxa" w:w="1728"/>
          </w:tcPr>
          <w:p>
            <w:r>
              <w:t>Matchs</w:t>
            </w:r>
          </w:p>
        </w:tc>
        <w:tc>
          <w:tcPr>
            <w:tcW w:type="dxa" w:w="1728"/>
          </w:tcPr>
          <w:p>
            <w:r>
              <w:t>1X2 Probs</w:t>
            </w:r>
          </w:p>
        </w:tc>
        <w:tc>
          <w:tcPr>
            <w:tcW w:type="dxa" w:w="1728"/>
          </w:tcPr>
          <w:p>
            <w:r>
              <w:t>Over/Under</w:t>
            </w:r>
          </w:p>
        </w:tc>
        <w:tc>
          <w:tcPr>
            <w:tcW w:type="dxa" w:w="1728"/>
          </w:tcPr>
          <w:p>
            <w:r>
              <w:t>Main Pick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VfB Stuttgart</w:t>
              <w:br/>
              <w:t>vs</w:t>
              <w:br/>
              <w:t>Maccabi Tel Aviv</w:t>
            </w:r>
          </w:p>
        </w:tc>
        <w:tc>
          <w:tcPr>
            <w:tcW w:type="dxa" w:w="1728"/>
          </w:tcPr>
          <w:p>
            <w:r>
              <w:t>1: 95%</w:t>
              <w:br/>
              <w:t>X: 4%</w:t>
              <w:br/>
              <w:t>2: 1%</w:t>
            </w:r>
          </w:p>
        </w:tc>
        <w:tc>
          <w:tcPr>
            <w:tcW w:type="dxa" w:w="1728"/>
          </w:tcPr>
          <w:p>
            <w:r>
              <w:t>O2.5: 74%</w:t>
              <w:br/>
              <w:t>U2.5: 26%</w:t>
            </w:r>
          </w:p>
        </w:tc>
        <w:tc>
          <w:tcPr>
            <w:tcW w:type="dxa" w:w="1728"/>
          </w:tcPr>
          <w:p>
            <w:r>
              <w:t>Over 2.5 buts</w:t>
              <w:br/>
              <w:t>(10000%)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Utrecht</w:t>
              <w:br/>
              <w:t>vs</w:t>
              <w:br/>
              <w:t>Nottingham Forest</w:t>
            </w:r>
          </w:p>
        </w:tc>
        <w:tc>
          <w:tcPr>
            <w:tcW w:type="dxa" w:w="1728"/>
          </w:tcPr>
          <w:p>
            <w:r>
              <w:t>1: 6%</w:t>
              <w:br/>
              <w:t>X: 17%</w:t>
              <w:br/>
              <w:t>2: 77%</w:t>
            </w:r>
          </w:p>
        </w:tc>
        <w:tc>
          <w:tcPr>
            <w:tcW w:type="dxa" w:w="1728"/>
          </w:tcPr>
          <w:p>
            <w:r>
              <w:t>O2.5: 39%</w:t>
              <w:br/>
              <w:t>U2.5: 61%</w:t>
            </w:r>
          </w:p>
        </w:tc>
        <w:tc>
          <w:tcPr>
            <w:tcW w:type="dxa" w:w="1728"/>
          </w:tcPr>
          <w:p>
            <w:r>
              <w:t>Double chance X2 (Nottingham Forest)</w:t>
              <w:br/>
              <w:t>(9400%)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BSC Young Boys</w:t>
              <w:br/>
              <w:t>vs</w:t>
              <w:br/>
              <w:t>Lille</w:t>
            </w:r>
          </w:p>
        </w:tc>
        <w:tc>
          <w:tcPr>
            <w:tcW w:type="dxa" w:w="1728"/>
          </w:tcPr>
          <w:p>
            <w:r>
              <w:t>1: 11%</w:t>
              <w:br/>
              <w:t>X: 12%</w:t>
              <w:br/>
              <w:t>2: 77%</w:t>
            </w:r>
          </w:p>
        </w:tc>
        <w:tc>
          <w:tcPr>
            <w:tcW w:type="dxa" w:w="1728"/>
          </w:tcPr>
          <w:p>
            <w:r>
              <w:t>O2.5: 87%</w:t>
              <w:br/>
              <w:t>U2.5: 13%</w:t>
            </w:r>
          </w:p>
        </w:tc>
        <w:tc>
          <w:tcPr>
            <w:tcW w:type="dxa" w:w="1728"/>
          </w:tcPr>
          <w:p>
            <w:r>
              <w:t>Over 2.5 buts</w:t>
              <w:br/>
              <w:t>(10000%)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Nice</w:t>
              <w:br/>
              <w:t>vs</w:t>
              <w:br/>
              <w:t>SC Braga</w:t>
            </w:r>
          </w:p>
        </w:tc>
        <w:tc>
          <w:tcPr>
            <w:tcW w:type="dxa" w:w="1728"/>
          </w:tcPr>
          <w:p>
            <w:r>
              <w:t>1: 5%</w:t>
              <w:br/>
              <w:t>X: 9%</w:t>
              <w:br/>
              <w:t>2: 86%</w:t>
            </w:r>
          </w:p>
        </w:tc>
        <w:tc>
          <w:tcPr>
            <w:tcW w:type="dxa" w:w="1728"/>
          </w:tcPr>
          <w:p>
            <w:r>
              <w:t>O2.5: 74%</w:t>
              <w:br/>
              <w:t>U2.5: 26%</w:t>
            </w:r>
          </w:p>
        </w:tc>
        <w:tc>
          <w:tcPr>
            <w:tcW w:type="dxa" w:w="1728"/>
          </w:tcPr>
          <w:p>
            <w:r>
              <w:t>Over 2.5 buts</w:t>
              <w:br/>
              <w:t>(10000%)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FCSB</w:t>
              <w:br/>
              <w:t>vs</w:t>
              <w:br/>
              <w:t>Feyenoord</w:t>
            </w:r>
          </w:p>
        </w:tc>
        <w:tc>
          <w:tcPr>
            <w:tcW w:type="dxa" w:w="1728"/>
          </w:tcPr>
          <w:p>
            <w:r>
              <w:t>1: 2%</w:t>
              <w:br/>
              <w:t>X: 16%</w:t>
              <w:br/>
              <w:t>2: 82%</w:t>
            </w:r>
          </w:p>
        </w:tc>
        <w:tc>
          <w:tcPr>
            <w:tcW w:type="dxa" w:w="1728"/>
          </w:tcPr>
          <w:p>
            <w:r>
              <w:t>O2.5: 100%</w:t>
              <w:br/>
              <w:t>U2.5: 0%</w:t>
            </w:r>
          </w:p>
        </w:tc>
        <w:tc>
          <w:tcPr>
            <w:tcW w:type="dxa" w:w="1728"/>
          </w:tcPr>
          <w:p>
            <w:r>
              <w:t>Over 2.5 buts</w:t>
              <w:br/>
              <w:t>(10000%)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Lyon</w:t>
              <w:br/>
              <w:t>vs</w:t>
              <w:br/>
              <w:t>GO Ahead Eagles</w:t>
            </w:r>
          </w:p>
        </w:tc>
        <w:tc>
          <w:tcPr>
            <w:tcW w:type="dxa" w:w="1728"/>
          </w:tcPr>
          <w:p>
            <w:r>
              <w:t>1: 93%</w:t>
              <w:br/>
              <w:t>X: 5%</w:t>
              <w:br/>
              <w:t>2: 1%</w:t>
            </w:r>
          </w:p>
        </w:tc>
        <w:tc>
          <w:tcPr>
            <w:tcW w:type="dxa" w:w="1728"/>
          </w:tcPr>
          <w:p>
            <w:r>
              <w:t>O2.5: 67%</w:t>
              <w:br/>
              <w:t>U2.5: 33%</w:t>
            </w:r>
          </w:p>
        </w:tc>
        <w:tc>
          <w:tcPr>
            <w:tcW w:type="dxa" w:w="1728"/>
          </w:tcPr>
          <w:p>
            <w:r>
              <w:t>Double chance 1X (Lyon)</w:t>
              <w:br/>
              <w:t>(9900%)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Celta Vigo</w:t>
              <w:br/>
              <w:t>vs</w:t>
              <w:br/>
              <w:t>Bologna</w:t>
            </w:r>
          </w:p>
        </w:tc>
        <w:tc>
          <w:tcPr>
            <w:tcW w:type="dxa" w:w="1728"/>
          </w:tcPr>
          <w:p>
            <w:r>
              <w:t>1: 38%</w:t>
              <w:br/>
              <w:t>X: 24%</w:t>
              <w:br/>
              <w:t>2: 39%</w:t>
            </w:r>
          </w:p>
        </w:tc>
        <w:tc>
          <w:tcPr>
            <w:tcW w:type="dxa" w:w="1728"/>
          </w:tcPr>
          <w:p>
            <w:r>
              <w:t>O2.5: 53%</w:t>
              <w:br/>
              <w:t>U2.5: 47%</w:t>
            </w:r>
          </w:p>
        </w:tc>
        <w:tc>
          <w:tcPr>
            <w:tcW w:type="dxa" w:w="1728"/>
          </w:tcPr>
          <w:p>
            <w:r>
              <w:t>Over 2.5 buts</w:t>
              <w:br/>
              <w:t>(8400%)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SC Freiburg</w:t>
              <w:br/>
              <w:t>vs</w:t>
              <w:br/>
              <w:t>Red Bull Salzburg</w:t>
            </w:r>
          </w:p>
        </w:tc>
        <w:tc>
          <w:tcPr>
            <w:tcW w:type="dxa" w:w="1728"/>
          </w:tcPr>
          <w:p>
            <w:r>
              <w:t>1: 85%</w:t>
              <w:br/>
              <w:t>X: 11%</w:t>
              <w:br/>
              <w:t>2: 5%</w:t>
            </w:r>
          </w:p>
        </w:tc>
        <w:tc>
          <w:tcPr>
            <w:tcW w:type="dxa" w:w="1728"/>
          </w:tcPr>
          <w:p>
            <w:r>
              <w:t>O2.5: 60%</w:t>
              <w:br/>
              <w:t>U2.5: 40%</w:t>
            </w:r>
          </w:p>
        </w:tc>
        <w:tc>
          <w:tcPr>
            <w:tcW w:type="dxa" w:w="1728"/>
          </w:tcPr>
          <w:p>
            <w:r>
              <w:t>Double chance 1X (SC Freiburg)</w:t>
              <w:br/>
              <w:t>(9500%)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Brann</w:t>
              <w:br/>
              <w:t>vs</w:t>
              <w:br/>
              <w:t>Fenerbahçe</w:t>
            </w:r>
          </w:p>
        </w:tc>
        <w:tc>
          <w:tcPr>
            <w:tcW w:type="dxa" w:w="1728"/>
          </w:tcPr>
          <w:p>
            <w:r>
              <w:t>1: 50%</w:t>
              <w:br/>
              <w:t>X: 33%</w:t>
              <w:br/>
              <w:t>2: 17%</w:t>
            </w:r>
          </w:p>
        </w:tc>
        <w:tc>
          <w:tcPr>
            <w:tcW w:type="dxa" w:w="1728"/>
          </w:tcPr>
          <w:p>
            <w:r>
              <w:t>O2.5: 18%</w:t>
              <w:br/>
              <w:t>U2.5: 82%</w:t>
            </w:r>
          </w:p>
        </w:tc>
        <w:tc>
          <w:tcPr>
            <w:tcW w:type="dxa" w:w="1728"/>
          </w:tcPr>
          <w:p>
            <w:r>
              <w:t>Double chance 1X (Brann)</w:t>
              <w:br/>
              <w:t>(8300%)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FC Basel 1893</w:t>
              <w:br/>
              <w:t>vs</w:t>
              <w:br/>
              <w:t>Aston Villa</w:t>
            </w:r>
          </w:p>
        </w:tc>
        <w:tc>
          <w:tcPr>
            <w:tcW w:type="dxa" w:w="1728"/>
          </w:tcPr>
          <w:p>
            <w:r>
              <w:t>1: 16%</w:t>
              <w:br/>
              <w:t>X: 22%</w:t>
              <w:br/>
              <w:t>2: 62%</w:t>
            </w:r>
          </w:p>
        </w:tc>
        <w:tc>
          <w:tcPr>
            <w:tcW w:type="dxa" w:w="1728"/>
          </w:tcPr>
          <w:p>
            <w:r>
              <w:t>O2.5: 43%</w:t>
              <w:br/>
              <w:t>U2.5: 57%</w:t>
            </w:r>
          </w:p>
        </w:tc>
        <w:tc>
          <w:tcPr>
            <w:tcW w:type="dxa" w:w="1728"/>
          </w:tcPr>
          <w:p>
            <w:r>
              <w:t>Double chance X2 (Aston Villa)</w:t>
              <w:br/>
              <w:t>(8400%)</w:t>
            </w:r>
          </w:p>
        </w:tc>
      </w:tr>
    </w:tbl>
    <w:p/>
    <w:p>
      <w:pPr>
        <w:pStyle w:val="Heading2"/>
      </w:pPr>
      <w:r>
        <w:t>📍 22/01/2026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Heure</w:t>
            </w:r>
          </w:p>
        </w:tc>
        <w:tc>
          <w:tcPr>
            <w:tcW w:type="dxa" w:w="1728"/>
          </w:tcPr>
          <w:p>
            <w:r>
              <w:t>Matchs</w:t>
            </w:r>
          </w:p>
        </w:tc>
        <w:tc>
          <w:tcPr>
            <w:tcW w:type="dxa" w:w="1728"/>
          </w:tcPr>
          <w:p>
            <w:r>
              <w:t>1X2 Probs</w:t>
            </w:r>
          </w:p>
        </w:tc>
        <w:tc>
          <w:tcPr>
            <w:tcW w:type="dxa" w:w="1728"/>
          </w:tcPr>
          <w:p>
            <w:r>
              <w:t>Over/Under</w:t>
            </w:r>
          </w:p>
        </w:tc>
        <w:tc>
          <w:tcPr>
            <w:tcW w:type="dxa" w:w="1728"/>
          </w:tcPr>
          <w:p>
            <w:r>
              <w:t>Main Pick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Brann</w:t>
              <w:br/>
              <w:t>vs</w:t>
              <w:br/>
              <w:t>FC Midtjylland</w:t>
            </w:r>
          </w:p>
        </w:tc>
        <w:tc>
          <w:tcPr>
            <w:tcW w:type="dxa" w:w="1728"/>
          </w:tcPr>
          <w:p>
            <w:r>
              <w:t>1: 31%</w:t>
              <w:br/>
              <w:t>X: 30%</w:t>
              <w:br/>
              <w:t>2: 39%</w:t>
            </w:r>
          </w:p>
        </w:tc>
        <w:tc>
          <w:tcPr>
            <w:tcW w:type="dxa" w:w="1728"/>
          </w:tcPr>
          <w:p>
            <w:r>
              <w:t>O2.5: 28%</w:t>
              <w:br/>
              <w:t>U2.5: 72%</w:t>
            </w:r>
          </w:p>
        </w:tc>
        <w:tc>
          <w:tcPr>
            <w:tcW w:type="dxa" w:w="1728"/>
          </w:tcPr>
          <w:p>
            <w:r>
              <w:t>Double chance X2 (FC Midtjylland)</w:t>
              <w:br/>
              <w:t>(6900%)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SC Freiburg</w:t>
              <w:br/>
              <w:t>vs</w:t>
              <w:br/>
              <w:t>Maccabi Tel Aviv</w:t>
            </w:r>
          </w:p>
        </w:tc>
        <w:tc>
          <w:tcPr>
            <w:tcW w:type="dxa" w:w="1728"/>
          </w:tcPr>
          <w:p>
            <w:r>
              <w:t>1: 95%</w:t>
              <w:br/>
              <w:t>X: 4%</w:t>
              <w:br/>
              <w:t>2: 1%</w:t>
            </w:r>
          </w:p>
        </w:tc>
        <w:tc>
          <w:tcPr>
            <w:tcW w:type="dxa" w:w="1728"/>
          </w:tcPr>
          <w:p>
            <w:r>
              <w:t>O2.5: 74%</w:t>
              <w:br/>
              <w:t>U2.5: 26%</w:t>
            </w:r>
          </w:p>
        </w:tc>
        <w:tc>
          <w:tcPr>
            <w:tcW w:type="dxa" w:w="1728"/>
          </w:tcPr>
          <w:p>
            <w:r>
              <w:t>Over 2.5 buts</w:t>
              <w:br/>
              <w:t>(10000%)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Celta Vigo</w:t>
              <w:br/>
              <w:t>vs</w:t>
              <w:br/>
              <w:t>Lille</w:t>
            </w:r>
          </w:p>
        </w:tc>
        <w:tc>
          <w:tcPr>
            <w:tcW w:type="dxa" w:w="1728"/>
          </w:tcPr>
          <w:p>
            <w:r>
              <w:t>1: 42%</w:t>
              <w:br/>
              <w:t>X: 19%</w:t>
              <w:br/>
              <w:t>2: 39%</w:t>
            </w:r>
          </w:p>
        </w:tc>
        <w:tc>
          <w:tcPr>
            <w:tcW w:type="dxa" w:w="1728"/>
          </w:tcPr>
          <w:p>
            <w:r>
              <w:t>O2.5: 80%</w:t>
              <w:br/>
              <w:t>U2.5: 20%</w:t>
            </w:r>
          </w:p>
        </w:tc>
        <w:tc>
          <w:tcPr>
            <w:tcW w:type="dxa" w:w="1728"/>
          </w:tcPr>
          <w:p>
            <w:r>
              <w:t>Over 2.5 buts</w:t>
              <w:br/>
              <w:t>(10000%)</w:t>
            </w:r>
          </w:p>
        </w:tc>
      </w:tr>
    </w:tbl>
    <w:p/>
    <w:p>
      <w:pPr>
        <w:pStyle w:val="Heading2"/>
      </w:pPr>
      <w:r>
        <w:t>📍 27/11/2025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Heure</w:t>
            </w:r>
          </w:p>
        </w:tc>
        <w:tc>
          <w:tcPr>
            <w:tcW w:type="dxa" w:w="1728"/>
          </w:tcPr>
          <w:p>
            <w:r>
              <w:t>Matchs</w:t>
            </w:r>
          </w:p>
        </w:tc>
        <w:tc>
          <w:tcPr>
            <w:tcW w:type="dxa" w:w="1728"/>
          </w:tcPr>
          <w:p>
            <w:r>
              <w:t>1X2 Probs</w:t>
            </w:r>
          </w:p>
        </w:tc>
        <w:tc>
          <w:tcPr>
            <w:tcW w:type="dxa" w:w="1728"/>
          </w:tcPr>
          <w:p>
            <w:r>
              <w:t>Over/Under</w:t>
            </w:r>
          </w:p>
        </w:tc>
        <w:tc>
          <w:tcPr>
            <w:tcW w:type="dxa" w:w="1728"/>
          </w:tcPr>
          <w:p>
            <w:r>
              <w:t>Main Pick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Aston Villa</w:t>
              <w:br/>
              <w:t>vs</w:t>
              <w:br/>
              <w:t>BSC Young Boys</w:t>
            </w:r>
          </w:p>
        </w:tc>
        <w:tc>
          <w:tcPr>
            <w:tcW w:type="dxa" w:w="1728"/>
          </w:tcPr>
          <w:p>
            <w:r>
              <w:t>1: 87%</w:t>
              <w:br/>
              <w:t>X: 8%</w:t>
              <w:br/>
              <w:t>2: 4%</w:t>
            </w:r>
          </w:p>
        </w:tc>
        <w:tc>
          <w:tcPr>
            <w:tcW w:type="dxa" w:w="1728"/>
          </w:tcPr>
          <w:p>
            <w:r>
              <w:t>O2.5: 73%</w:t>
              <w:br/>
              <w:t>U2.5: 27%</w:t>
            </w:r>
          </w:p>
        </w:tc>
        <w:tc>
          <w:tcPr>
            <w:tcW w:type="dxa" w:w="1728"/>
          </w:tcPr>
          <w:p>
            <w:r>
              <w:t>Double chance 1X (Aston Villa)</w:t>
              <w:br/>
              <w:t>(9600%)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Lille</w:t>
              <w:br/>
              <w:t>vs</w:t>
              <w:br/>
              <w:t>Dinamo Zagreb</w:t>
            </w:r>
          </w:p>
        </w:tc>
        <w:tc>
          <w:tcPr>
            <w:tcW w:type="dxa" w:w="1728"/>
          </w:tcPr>
          <w:p>
            <w:r>
              <w:t>1: 38%</w:t>
              <w:br/>
              <w:t>X: 20%</w:t>
              <w:br/>
              <w:t>2: 42%</w:t>
            </w:r>
          </w:p>
        </w:tc>
        <w:tc>
          <w:tcPr>
            <w:tcW w:type="dxa" w:w="1728"/>
          </w:tcPr>
          <w:p>
            <w:r>
              <w:t>O2.5: 76%</w:t>
              <w:br/>
              <w:t>U2.5: 24%</w:t>
            </w:r>
          </w:p>
        </w:tc>
        <w:tc>
          <w:tcPr>
            <w:tcW w:type="dxa" w:w="1728"/>
          </w:tcPr>
          <w:p>
            <w:r>
              <w:t>Over 2.5 buts</w:t>
              <w:br/>
              <w:t>(10000%)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PAOK</w:t>
              <w:br/>
              <w:t>vs</w:t>
              <w:br/>
              <w:t>Brann</w:t>
            </w:r>
          </w:p>
        </w:tc>
        <w:tc>
          <w:tcPr>
            <w:tcW w:type="dxa" w:w="1728"/>
          </w:tcPr>
          <w:p>
            <w:r>
              <w:t>1: 24%</w:t>
              <w:br/>
              <w:t>X: 45%</w:t>
              <w:br/>
              <w:t>2: 32%</w:t>
            </w:r>
          </w:p>
        </w:tc>
        <w:tc>
          <w:tcPr>
            <w:tcW w:type="dxa" w:w="1728"/>
          </w:tcPr>
          <w:p>
            <w:r>
              <w:t>O2.5: 8%</w:t>
              <w:br/>
              <w:t>U2.5: 92%</w:t>
            </w:r>
          </w:p>
        </w:tc>
        <w:tc>
          <w:tcPr>
            <w:tcW w:type="dxa" w:w="1728"/>
          </w:tcPr>
          <w:p>
            <w:r>
              <w:t>BTTS : Non</w:t>
              <w:br/>
              <w:t>(8500%)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Feyenoord</w:t>
              <w:br/>
              <w:t>vs</w:t>
              <w:br/>
              <w:t>Celtic</w:t>
            </w:r>
          </w:p>
        </w:tc>
        <w:tc>
          <w:tcPr>
            <w:tcW w:type="dxa" w:w="1728"/>
          </w:tcPr>
          <w:p>
            <w:r>
              <w:t>1: 26%</w:t>
              <w:br/>
              <w:t>X: 47%</w:t>
              <w:br/>
              <w:t>2: 27%</w:t>
            </w:r>
          </w:p>
        </w:tc>
        <w:tc>
          <w:tcPr>
            <w:tcW w:type="dxa" w:w="1728"/>
          </w:tcPr>
          <w:p>
            <w:r>
              <w:t>O2.5: 6%</w:t>
              <w:br/>
              <w:t>U2.5: 94%</w:t>
            </w:r>
          </w:p>
        </w:tc>
        <w:tc>
          <w:tcPr>
            <w:tcW w:type="dxa" w:w="1728"/>
          </w:tcPr>
          <w:p>
            <w:r>
              <w:t>BTTS : Non</w:t>
              <w:br/>
              <w:t>(8700%)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FC Porto</w:t>
              <w:br/>
              <w:t>vs</w:t>
              <w:br/>
              <w:t>Nice</w:t>
            </w:r>
          </w:p>
        </w:tc>
        <w:tc>
          <w:tcPr>
            <w:tcW w:type="dxa" w:w="1728"/>
          </w:tcPr>
          <w:p>
            <w:r>
              <w:t>1: 87%</w:t>
              <w:br/>
              <w:t>X: 11%</w:t>
              <w:br/>
              <w:t>2: 2%</w:t>
            </w:r>
          </w:p>
        </w:tc>
        <w:tc>
          <w:tcPr>
            <w:tcW w:type="dxa" w:w="1728"/>
          </w:tcPr>
          <w:p>
            <w:r>
              <w:t>O2.5: 52%</w:t>
              <w:br/>
              <w:t>U2.5: 48%</w:t>
            </w:r>
          </w:p>
        </w:tc>
        <w:tc>
          <w:tcPr>
            <w:tcW w:type="dxa" w:w="1728"/>
          </w:tcPr>
          <w:p>
            <w:r>
              <w:t>Double chance 1X (FC Porto)</w:t>
              <w:br/>
              <w:t>(9800%)</w:t>
            </w:r>
          </w:p>
        </w:tc>
      </w:tr>
      <w:tr>
        <w:tc>
          <w:tcPr>
            <w:tcW w:type="dxa" w:w="1728"/>
          </w:tcPr>
          <w:p>
            <w:r>
              <w:t>17:45</w:t>
            </w:r>
          </w:p>
        </w:tc>
        <w:tc>
          <w:tcPr>
            <w:tcW w:type="dxa" w:w="1728"/>
          </w:tcPr>
          <w:p>
            <w:r>
              <w:t>Plzen</w:t>
              <w:br/>
              <w:t>vs</w:t>
              <w:br/>
              <w:t>SC Freiburg</w:t>
            </w:r>
          </w:p>
        </w:tc>
        <w:tc>
          <w:tcPr>
            <w:tcW w:type="dxa" w:w="1728"/>
          </w:tcPr>
          <w:p>
            <w:r>
              <w:t>1: 25%</w:t>
              <w:br/>
              <w:t>X: 50%</w:t>
              <w:br/>
              <w:t>2: 25%</w:t>
            </w:r>
          </w:p>
        </w:tc>
        <w:tc>
          <w:tcPr>
            <w:tcW w:type="dxa" w:w="1728"/>
          </w:tcPr>
          <w:p>
            <w:r>
              <w:t>O2.5: 5%</w:t>
              <w:br/>
              <w:t>U2.5: 95%</w:t>
            </w:r>
          </w:p>
        </w:tc>
        <w:tc>
          <w:tcPr>
            <w:tcW w:type="dxa" w:w="1728"/>
          </w:tcPr>
          <w:p>
            <w:r>
              <w:t>BTTS : Non</w:t>
              <w:br/>
              <w:t>(8900%)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Genk</w:t>
              <w:br/>
              <w:t>vs</w:t>
              <w:br/>
              <w:t>FC Basel 1893</w:t>
            </w:r>
          </w:p>
        </w:tc>
        <w:tc>
          <w:tcPr>
            <w:tcW w:type="dxa" w:w="1728"/>
          </w:tcPr>
          <w:p>
            <w:r>
              <w:t>1: 42%</w:t>
              <w:br/>
              <w:t>X: 25%</w:t>
              <w:br/>
              <w:t>2: 34%</w:t>
            </w:r>
          </w:p>
        </w:tc>
        <w:tc>
          <w:tcPr>
            <w:tcW w:type="dxa" w:w="1728"/>
          </w:tcPr>
          <w:p>
            <w:r>
              <w:t>O2.5: 47%</w:t>
              <w:br/>
              <w:t>U2.5: 53%</w:t>
            </w:r>
          </w:p>
        </w:tc>
        <w:tc>
          <w:tcPr>
            <w:tcW w:type="dxa" w:w="1728"/>
          </w:tcPr>
          <w:p>
            <w:r>
              <w:t>Over 2.5 buts</w:t>
              <w:br/>
              <w:t>(8300%)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Panathinaikos</w:t>
              <w:br/>
              <w:t>vs</w:t>
              <w:br/>
              <w:t>Sturm Graz</w:t>
            </w:r>
          </w:p>
        </w:tc>
        <w:tc>
          <w:tcPr>
            <w:tcW w:type="dxa" w:w="1728"/>
          </w:tcPr>
          <w:p>
            <w:r>
              <w:t>1: 61%</w:t>
              <w:br/>
              <w:t>X: 21%</w:t>
              <w:br/>
              <w:t>2: 18%</w:t>
            </w:r>
          </w:p>
        </w:tc>
        <w:tc>
          <w:tcPr>
            <w:tcW w:type="dxa" w:w="1728"/>
          </w:tcPr>
          <w:p>
            <w:r>
              <w:t>O2.5: 50%</w:t>
              <w:br/>
              <w:t>U2.5: 50%</w:t>
            </w:r>
          </w:p>
        </w:tc>
        <w:tc>
          <w:tcPr>
            <w:tcW w:type="dxa" w:w="1728"/>
          </w:tcPr>
          <w:p>
            <w:r>
              <w:t>Over 2.5 buts</w:t>
              <w:br/>
              <w:t>(8600%)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FK Crvena Zvezda</w:t>
              <w:br/>
              <w:t>vs</w:t>
              <w:br/>
              <w:t>FCSB</w:t>
            </w:r>
          </w:p>
        </w:tc>
        <w:tc>
          <w:tcPr>
            <w:tcW w:type="dxa" w:w="1728"/>
          </w:tcPr>
          <w:p>
            <w:r>
              <w:t>1: 45%</w:t>
              <w:br/>
              <w:t>X: 30%</w:t>
              <w:br/>
              <w:t>2: 25%</w:t>
            </w:r>
          </w:p>
        </w:tc>
        <w:tc>
          <w:tcPr>
            <w:tcW w:type="dxa" w:w="1728"/>
          </w:tcPr>
          <w:p>
            <w:r>
              <w:t>O2.5: 27%</w:t>
              <w:br/>
              <w:t>U2.5: 73%</w:t>
            </w:r>
          </w:p>
        </w:tc>
        <w:tc>
          <w:tcPr>
            <w:tcW w:type="dxa" w:w="1728"/>
          </w:tcPr>
          <w:p>
            <w:r>
              <w:t>Double chance 1X (FK Crvena Zvezda)</w:t>
              <w:br/>
              <w:t>(7500%)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Real Betis</w:t>
              <w:br/>
              <w:t>vs</w:t>
              <w:br/>
              <w:t>Utrecht</w:t>
            </w:r>
          </w:p>
        </w:tc>
        <w:tc>
          <w:tcPr>
            <w:tcW w:type="dxa" w:w="1728"/>
          </w:tcPr>
          <w:p>
            <w:r>
              <w:t>1: 74%</w:t>
              <w:br/>
              <w:t>X: 20%</w:t>
              <w:br/>
              <w:t>2: 6%</w:t>
            </w:r>
          </w:p>
        </w:tc>
        <w:tc>
          <w:tcPr>
            <w:tcW w:type="dxa" w:w="1728"/>
          </w:tcPr>
          <w:p>
            <w:r>
              <w:t>O2.5: 29%</w:t>
              <w:br/>
              <w:t>U2.5: 71%</w:t>
            </w:r>
          </w:p>
        </w:tc>
        <w:tc>
          <w:tcPr>
            <w:tcW w:type="dxa" w:w="1728"/>
          </w:tcPr>
          <w:p>
            <w:r>
              <w:t>Double chance 1X (Real Betis)</w:t>
              <w:br/>
              <w:t>(9400%)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Maccabi Tel Aviv</w:t>
              <w:br/>
              <w:t>vs</w:t>
              <w:br/>
              <w:t>Lyon</w:t>
            </w:r>
          </w:p>
        </w:tc>
        <w:tc>
          <w:tcPr>
            <w:tcW w:type="dxa" w:w="1728"/>
          </w:tcPr>
          <w:p>
            <w:r>
              <w:t>1: 4%</w:t>
              <w:br/>
              <w:t>X: 15%</w:t>
              <w:br/>
              <w:t>2: 80%</w:t>
            </w:r>
          </w:p>
        </w:tc>
        <w:tc>
          <w:tcPr>
            <w:tcW w:type="dxa" w:w="1728"/>
          </w:tcPr>
          <w:p>
            <w:r>
              <w:t>O2.5: 39%</w:t>
              <w:br/>
              <w:t>U2.5: 61%</w:t>
            </w:r>
          </w:p>
        </w:tc>
        <w:tc>
          <w:tcPr>
            <w:tcW w:type="dxa" w:w="1728"/>
          </w:tcPr>
          <w:p>
            <w:r>
              <w:t>Double chance X2 (Lyon)</w:t>
              <w:br/>
              <w:t>(9600%)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GO Ahead Eagles</w:t>
              <w:br/>
              <w:t>vs</w:t>
              <w:br/>
              <w:t>VfB Stuttgart</w:t>
            </w:r>
          </w:p>
        </w:tc>
        <w:tc>
          <w:tcPr>
            <w:tcW w:type="dxa" w:w="1728"/>
          </w:tcPr>
          <w:p>
            <w:r>
              <w:t>1: 32%</w:t>
              <w:br/>
              <w:t>X: 30%</w:t>
              <w:br/>
              <w:t>2: 38%</w:t>
            </w:r>
          </w:p>
        </w:tc>
        <w:tc>
          <w:tcPr>
            <w:tcW w:type="dxa" w:w="1728"/>
          </w:tcPr>
          <w:p>
            <w:r>
              <w:t>O2.5: 29%</w:t>
              <w:br/>
              <w:t>U2.5: 71%</w:t>
            </w:r>
          </w:p>
        </w:tc>
        <w:tc>
          <w:tcPr>
            <w:tcW w:type="dxa" w:w="1728"/>
          </w:tcPr>
          <w:p>
            <w:r>
              <w:t>Double chance X2 (VfB Stuttgart)</w:t>
              <w:br/>
              <w:t>(6800%)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Rangers</w:t>
              <w:br/>
              <w:t>vs</w:t>
              <w:br/>
              <w:t>SC Braga</w:t>
            </w:r>
          </w:p>
        </w:tc>
        <w:tc>
          <w:tcPr>
            <w:tcW w:type="dxa" w:w="1728"/>
          </w:tcPr>
          <w:p>
            <w:r>
              <w:t>1: 2%</w:t>
              <w:br/>
              <w:t>X: 7%</w:t>
              <w:br/>
              <w:t>2: 92%</w:t>
            </w:r>
          </w:p>
        </w:tc>
        <w:tc>
          <w:tcPr>
            <w:tcW w:type="dxa" w:w="1728"/>
          </w:tcPr>
          <w:p>
            <w:r>
              <w:t>O2.5: 62%</w:t>
              <w:br/>
              <w:t>U2.5: 38%</w:t>
            </w:r>
          </w:p>
        </w:tc>
        <w:tc>
          <w:tcPr>
            <w:tcW w:type="dxa" w:w="1728"/>
          </w:tcPr>
          <w:p>
            <w:r>
              <w:t>Over 2.5 buts</w:t>
              <w:br/>
              <w:t>(9800%)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Nottingham Forest</w:t>
              <w:br/>
              <w:t>vs</w:t>
              <w:br/>
              <w:t>Malmo FF</w:t>
            </w:r>
          </w:p>
        </w:tc>
        <w:tc>
          <w:tcPr>
            <w:tcW w:type="dxa" w:w="1728"/>
          </w:tcPr>
          <w:p>
            <w:r>
              <w:t>1: 78%</w:t>
              <w:br/>
              <w:t>X: 15%</w:t>
              <w:br/>
              <w:t>2: 7%</w:t>
            </w:r>
          </w:p>
        </w:tc>
        <w:tc>
          <w:tcPr>
            <w:tcW w:type="dxa" w:w="1728"/>
          </w:tcPr>
          <w:p>
            <w:r>
              <w:t>O2.5: 49%</w:t>
              <w:br/>
              <w:t>U2.5: 51%</w:t>
            </w:r>
          </w:p>
        </w:tc>
        <w:tc>
          <w:tcPr>
            <w:tcW w:type="dxa" w:w="1728"/>
          </w:tcPr>
          <w:p>
            <w:r>
              <w:t>Double chance 1X (Nottingham Forest)</w:t>
              <w:br/>
              <w:t>(9300%)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Bologna</w:t>
              <w:br/>
              <w:t>vs</w:t>
              <w:br/>
              <w:t>Red Bull Salzburg</w:t>
            </w:r>
          </w:p>
        </w:tc>
        <w:tc>
          <w:tcPr>
            <w:tcW w:type="dxa" w:w="1728"/>
          </w:tcPr>
          <w:p>
            <w:r>
              <w:t>1: 45%</w:t>
              <w:br/>
              <w:t>X: 32%</w:t>
              <w:br/>
              <w:t>2: 23%</w:t>
            </w:r>
          </w:p>
        </w:tc>
        <w:tc>
          <w:tcPr>
            <w:tcW w:type="dxa" w:w="1728"/>
          </w:tcPr>
          <w:p>
            <w:r>
              <w:t>O2.5: 21%</w:t>
              <w:br/>
              <w:t>U2.5: 79%</w:t>
            </w:r>
          </w:p>
        </w:tc>
        <w:tc>
          <w:tcPr>
            <w:tcW w:type="dxa" w:w="1728"/>
          </w:tcPr>
          <w:p>
            <w:r>
              <w:t>Double chance 1X (Bologna)</w:t>
              <w:br/>
              <w:t>(7700%)</w:t>
            </w:r>
          </w:p>
        </w:tc>
      </w:tr>
    </w:tbl>
    <w:p/>
    <w:p>
      <w:r>
        <w:br w:type="page"/>
      </w:r>
    </w:p>
    <w:p>
      <w:pPr>
        <w:pStyle w:val="Heading1"/>
      </w:pPr>
      <w:r>
        <w:t>📊 Résumé des Recommandations</w:t>
      </w:r>
    </w:p>
    <w:p>
      <w:r>
        <w:t>Meilleurs Over 2.5:</w:t>
      </w:r>
    </w:p>
    <w:p>
      <w:pPr>
        <w:pStyle w:val="ListBullet"/>
      </w:pPr>
      <w:r>
        <w:t>• FCSB vs Feyenoord - Over 2.5 à 100% (11/12 20:00)</w:t>
      </w:r>
    </w:p>
    <w:p>
      <w:pPr>
        <w:pStyle w:val="ListBullet"/>
      </w:pPr>
      <w:r>
        <w:t>• BSC Young Boys vs Lille - Over 2.5 à 87% (11/12 17:45)</w:t>
      </w:r>
    </w:p>
    <w:p>
      <w:pPr>
        <w:pStyle w:val="ListBullet"/>
      </w:pPr>
      <w:r>
        <w:t>• Celta Vigo vs Lille - Over 2.5 à 80% (22/01 20:00)</w:t>
      </w:r>
    </w:p>
    <w:p>
      <w:pPr>
        <w:pStyle w:val="ListBullet"/>
      </w:pPr>
      <w:r>
        <w:t>• Lille vs Dinamo Zagreb - Over 2.5 à 76% (27/11 17:45)</w:t>
      </w:r>
    </w:p>
    <w:p>
      <w:pPr>
        <w:pStyle w:val="ListBullet"/>
      </w:pPr>
      <w:r>
        <w:t>• Nice vs SC Braga - Over 2.5 à 74% (11/12 17:45)</w:t>
      </w:r>
    </w:p>
    <w:p/>
    <w:p>
      <w:r>
        <w:t>Meilleures victoires dominantes (Home &gt;80%):</w:t>
      </w:r>
    </w:p>
    <w:p>
      <w:pPr>
        <w:pStyle w:val="ListBullet"/>
      </w:pPr>
      <w:r>
        <w:t>• VfB Stuttgart vs Maccabi Tel Aviv - Home à 95% (11/12 17:45)</w:t>
      </w:r>
    </w:p>
    <w:p>
      <w:pPr>
        <w:pStyle w:val="ListBullet"/>
      </w:pPr>
      <w:r>
        <w:t>• SC Freiburg vs Maccabi Tel Aviv - Home à 95% (22/01 17:45)</w:t>
      </w:r>
    </w:p>
    <w:p>
      <w:pPr>
        <w:pStyle w:val="ListBullet"/>
      </w:pPr>
      <w:r>
        <w:t>• Lyon vs GO Ahead Eagles - Home à 93% (11/12 20:00)</w:t>
      </w:r>
    </w:p>
    <w:p>
      <w:pPr>
        <w:pStyle w:val="ListBullet"/>
      </w:pPr>
      <w:r>
        <w:t>• Aston Villa vs BSC Young Boys - Home à 87% (27/11 17:45)</w:t>
      </w:r>
    </w:p>
    <w:p>
      <w:pPr>
        <w:pStyle w:val="ListBullet"/>
      </w:pPr>
      <w:r>
        <w:t>• FC Porto vs Nice - Home à 87% (27/11 17:45)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